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PowerScale NFS to PowerScale S3 Research</w:t>
        <w:br/>
        <w:t>for MAS Manage Attachments</w:t>
      </w:r>
    </w:p>
    <w:p>
      <w:pPr>
        <w:jc w:val="center"/>
      </w:pPr>
      <w:r>
        <w:rPr>
          <w:i/>
        </w:rPr>
        <w:t>Research document for Jira attachment</w:t>
      </w:r>
    </w:p>
    <w:p>
      <w:pPr>
        <w:pStyle w:val="Heading1"/>
      </w:pPr>
      <w:r>
        <w:t>Summary</w:t>
      </w:r>
    </w:p>
    <w:p>
      <w:r>
        <w:t>This document captures initial research for moving IBM MAS Manage attachments from the current PowerScale NFS/file-based storage model to PowerScale S3-compatible object storage. This is research only; no implementation or migration is included in this ticket.</w:t>
      </w:r>
    </w:p>
    <w:p>
      <w:pPr>
        <w:pStyle w:val="Heading1"/>
      </w:pPr>
      <w:r>
        <w:t>Current and Target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Current State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Target State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 Manage attachments are currently stored using file-based/NFS storage on PowerScale.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 Manage attachments use PowerScale S3-compatible object storage.</w:t>
            </w:r>
          </w:p>
        </w:tc>
      </w:tr>
    </w:tbl>
    <w:p>
      <w:pPr>
        <w:pStyle w:val="Heading1"/>
      </w:pPr>
      <w:r>
        <w:t>IBM Supported Approach</w:t>
      </w:r>
    </w:p>
    <w:p>
      <w:r>
        <w:t>IBM supports S3 storage for Maximo Manage attachments by configuring Manage system properties. The key property values and requirements are listed below.</w:t>
      </w:r>
    </w:p>
    <w:p>
      <w:pPr>
        <w:pStyle w:val="ListBullet"/>
      </w:pPr>
      <w:r>
        <w:t>mxe.cosaccesskey</w:t>
      </w:r>
    </w:p>
    <w:p>
      <w:pPr>
        <w:pStyle w:val="ListBullet"/>
      </w:pPr>
      <w:r>
        <w:t>mxe.cossecretkey</w:t>
      </w:r>
    </w:p>
    <w:p>
      <w:pPr>
        <w:pStyle w:val="ListBullet"/>
      </w:pPr>
      <w:r>
        <w:t>mxe.cosendpointuri</w:t>
      </w:r>
    </w:p>
    <w:p>
      <w:pPr>
        <w:pStyle w:val="ListBullet"/>
      </w:pPr>
      <w:r>
        <w:t>mxe.cosbucketname</w:t>
      </w:r>
    </w:p>
    <w:p>
      <w:pPr>
        <w:pStyle w:val="ListBullet"/>
      </w:pPr>
      <w:r>
        <w:t>mxe.attachmentstorage = com.ibm.tivoli.maximo.oslc.provider.COSAttachmentStorage</w:t>
      </w:r>
    </w:p>
    <w:p>
      <w:pPr>
        <w:pStyle w:val="ListBullet"/>
      </w:pPr>
      <w:r>
        <w:t>mxe.doclink.securedAttachment = true</w:t>
      </w:r>
    </w:p>
    <w:p>
      <w:pPr>
        <w:pStyle w:val="ListBullet"/>
      </w:pPr>
      <w:r>
        <w:t>mxe.doclink.doctypes.defpath</w:t>
      </w:r>
    </w:p>
    <w:p>
      <w:pPr>
        <w:pStyle w:val="ListBullet"/>
      </w:pPr>
      <w:r>
        <w:t>mxe.doclink.doctypes.topLevelPaths</w:t>
      </w:r>
    </w:p>
    <w:p>
      <w:pPr>
        <w:pStyle w:val="ListBullet"/>
      </w:pPr>
      <w:r>
        <w:t>mxe.doclink.path01</w:t>
      </w:r>
    </w:p>
    <w:p>
      <w:pPr>
        <w:pStyle w:val="Heading1"/>
      </w:pPr>
      <w:r>
        <w:t>IBM Migration Tool</w:t>
      </w:r>
    </w:p>
    <w:p>
      <w:r>
        <w:t>IBM provides a migration script named file2s3.sh under tools/maximo. The tool converts existing file-based attachments to S3 attachments.</w:t>
      </w:r>
    </w:p>
    <w:p>
      <w:r>
        <w:t>Important requirement: the Manage maxinst or admin pod must be able to access the existing NFS attachment folder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S3 bucket name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Access key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Secret key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S3 endpoint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-w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docinfo where clause filter</w:t>
            </w:r>
          </w:p>
        </w:tc>
      </w:tr>
    </w:tbl>
    <w:p>
      <w:r>
        <w:t>Example test command: file2s3.sh -b&lt;bucket&gt; -x&lt;access-key&gt; -s&lt;secret-key&gt; -r&lt;endpoint&gt; -w"(DOCUMENT='TESTDOC')"</w:t>
      </w:r>
    </w:p>
    <w:p>
      <w:pPr>
        <w:pStyle w:val="Heading1"/>
      </w:pPr>
      <w:r>
        <w:t>PowerScale S3 Notes</w:t>
      </w:r>
    </w:p>
    <w:p>
      <w:pPr>
        <w:pStyle w:val="ListBullet"/>
      </w:pPr>
      <w:r>
        <w:t>PowerScale OneFS supports S3-compatible object storage.</w:t>
      </w:r>
    </w:p>
    <w:p>
      <w:pPr>
        <w:pStyle w:val="ListBullet"/>
      </w:pPr>
      <w:r>
        <w:t>S3 buckets map to directories in OneFS.</w:t>
      </w:r>
    </w:p>
    <w:p>
      <w:pPr>
        <w:pStyle w:val="ListBullet"/>
      </w:pPr>
      <w:r>
        <w:t>S3 object keys map to file system paths.</w:t>
      </w:r>
    </w:p>
    <w:p>
      <w:pPr>
        <w:pStyle w:val="ListBullet"/>
      </w:pPr>
      <w:r>
        <w:t>S3 access requires an access ID and secret key.</w:t>
      </w:r>
    </w:p>
    <w:p>
      <w:pPr>
        <w:pStyle w:val="ListBullet"/>
      </w:pPr>
      <w:r>
        <w:t>Bucket names must follow DNS-style naming rules.</w:t>
      </w:r>
    </w:p>
    <w:p>
      <w:pPr>
        <w:pStyle w:val="ListBullet"/>
      </w:pPr>
      <w:r>
        <w:t>Bucket path and access zone configuration must be confirmed with the storage team.</w:t>
      </w:r>
    </w:p>
    <w:p>
      <w:pPr>
        <w:pStyle w:val="ListBullet"/>
      </w:pPr>
      <w:r>
        <w:t>HTTPS endpoint and CA trust must be confirmed before testing.</w:t>
      </w:r>
    </w:p>
    <w:p>
      <w:pPr>
        <w:pStyle w:val="Heading1"/>
      </w:pPr>
      <w:r>
        <w:t>Items to Confirm</w:t>
      </w:r>
    </w:p>
    <w:p>
      <w:pPr>
        <w:pStyle w:val="ListBullet"/>
      </w:pPr>
      <w:r>
        <w:t>PowerScale S3 endpoint URL</w:t>
      </w:r>
    </w:p>
    <w:p>
      <w:pPr>
        <w:pStyle w:val="ListBullet"/>
      </w:pPr>
      <w:r>
        <w:t>Bucket name for Manage attachments</w:t>
      </w:r>
    </w:p>
    <w:p>
      <w:pPr>
        <w:pStyle w:val="ListBullet"/>
      </w:pPr>
      <w:r>
        <w:t>Access key and secret key</w:t>
      </w:r>
    </w:p>
    <w:p>
      <w:pPr>
        <w:pStyle w:val="ListBullet"/>
      </w:pPr>
      <w:r>
        <w:t>TLS/CA certificate requirements</w:t>
      </w:r>
    </w:p>
    <w:p>
      <w:pPr>
        <w:pStyle w:val="ListBullet"/>
      </w:pPr>
      <w:r>
        <w:t>Whether path-style S3 access is required</w:t>
      </w:r>
    </w:p>
    <w:p>
      <w:pPr>
        <w:pStyle w:val="ListBullet"/>
      </w:pPr>
      <w:r>
        <w:t>Existing NFS attachment path</w:t>
      </w:r>
    </w:p>
    <w:p>
      <w:pPr>
        <w:pStyle w:val="ListBullet"/>
      </w:pPr>
      <w:r>
        <w:t>Whether the Manage admin/maxinst pod can access the NFS path</w:t>
      </w:r>
    </w:p>
    <w:p>
      <w:pPr>
        <w:pStyle w:val="ListBullet"/>
      </w:pPr>
      <w:r>
        <w:t>Whether migrated documents are stored flat or nested</w:t>
      </w:r>
    </w:p>
    <w:p>
      <w:pPr>
        <w:pStyle w:val="ListBullet"/>
      </w:pPr>
      <w:r>
        <w:t>Whether mxe.cosnestedfile=1 is required</w:t>
      </w:r>
    </w:p>
    <w:p>
      <w:pPr>
        <w:pStyle w:val="ListBullet"/>
      </w:pPr>
      <w:r>
        <w:t>Backup and rollback plan</w:t>
      </w:r>
    </w:p>
    <w:p>
      <w:pPr>
        <w:pStyle w:val="Heading1"/>
      </w:pPr>
      <w:r>
        <w:t>Risks</w:t>
      </w:r>
    </w:p>
    <w:p>
      <w:pPr>
        <w:pStyle w:val="ListBullet"/>
      </w:pPr>
      <w:r>
        <w:t>Existing NFS folder structure may not match S3 expectations.</w:t>
      </w:r>
    </w:p>
    <w:p>
      <w:pPr>
        <w:pStyle w:val="ListBullet"/>
      </w:pPr>
      <w:r>
        <w:t>New S3 uploads are expected at the bucket root.</w:t>
      </w:r>
    </w:p>
    <w:p>
      <w:pPr>
        <w:pStyle w:val="ListBullet"/>
      </w:pPr>
      <w:r>
        <w:t>Migrated documents in subfolders may require mxe.cosnestedfile=1.</w:t>
      </w:r>
    </w:p>
    <w:p>
      <w:pPr>
        <w:pStyle w:val="ListBullet"/>
      </w:pPr>
      <w:r>
        <w:t>Any integration that directly reads attachments from NFS may need changes.</w:t>
      </w:r>
    </w:p>
    <w:p>
      <w:pPr>
        <w:pStyle w:val="ListBullet"/>
      </w:pPr>
      <w:r>
        <w:t>S3 credentials must be stored securely.</w:t>
      </w:r>
    </w:p>
    <w:p>
      <w:pPr>
        <w:pStyle w:val="ListBullet"/>
      </w:pPr>
      <w:r>
        <w:t>Migration must be tested first with a small docinfo filter.</w:t>
      </w:r>
    </w:p>
    <w:p>
      <w:pPr>
        <w:pStyle w:val="Heading1"/>
      </w:pPr>
      <w:r>
        <w:t>Recommended Next Step</w:t>
      </w:r>
    </w:p>
    <w:p>
      <w:pPr>
        <w:pStyle w:val="ListNumber"/>
      </w:pPr>
      <w:r>
        <w:t>Configure a non-production PowerScale S3 bucket.</w:t>
      </w:r>
    </w:p>
    <w:p>
      <w:pPr>
        <w:pStyle w:val="ListNumber"/>
      </w:pPr>
      <w:r>
        <w:t>Configure Manage S3 attachment properties.</w:t>
      </w:r>
    </w:p>
    <w:p>
      <w:pPr>
        <w:pStyle w:val="ListNumber"/>
      </w:pPr>
      <w:r>
        <w:t>Test new attachment upload/download.</w:t>
      </w:r>
    </w:p>
    <w:p>
      <w:pPr>
        <w:pStyle w:val="ListNumber"/>
      </w:pPr>
      <w:r>
        <w:t>Run file2s3.sh with a small docinfo filter.</w:t>
      </w:r>
    </w:p>
    <w:p>
      <w:pPr>
        <w:pStyle w:val="ListNumber"/>
      </w:pPr>
      <w:r>
        <w:t>Validate migrated attachments in the Manage UI.</w:t>
      </w:r>
    </w:p>
    <w:p>
      <w:pPr>
        <w:pStyle w:val="ListNumber"/>
      </w:pPr>
      <w:r>
        <w:t>Document rollback to NFS.</w:t>
      </w:r>
    </w:p>
    <w:p>
      <w:pPr>
        <w:pStyle w:val="Heading1"/>
      </w:pPr>
      <w:r>
        <w:t>Closure</w:t>
      </w:r>
    </w:p>
    <w:p>
      <w:r>
        <w:t>This research ticket can be closed after this document is attached to the Jira.</w:t>
      </w:r>
    </w:p>
    <w:p>
      <w:pPr>
        <w:pStyle w:val="Heading1"/>
      </w:pPr>
      <w:r>
        <w:t>References</w:t>
      </w:r>
    </w:p>
    <w:p>
      <w:pPr>
        <w:pStyle w:val="ListBullet"/>
      </w:pPr>
      <w:r>
        <w:t>IBM: Converting file-based storage to S3 storage - https://www.ibm.com/docs/en/masv-and-l/maximo-manage/cd?topic=storage-converting-file-based-s3</w:t>
      </w:r>
    </w:p>
    <w:p>
      <w:pPr>
        <w:pStyle w:val="ListBullet"/>
      </w:pPr>
      <w:r>
        <w:t>IBM: Attachment properties for S3 storage - https://www.ibm.com/docs/en/masv-and-l/maximo-manage/cd?topic=properties-attachment-s3</w:t>
      </w:r>
    </w:p>
    <w:p>
      <w:pPr>
        <w:pStyle w:val="ListBullet"/>
      </w:pPr>
      <w:r>
        <w:t>IBM Support: Collecting Data - S3 Storage for Attachments - https://www.ibm.com/support/pages/collecting-data-s3-storage-attachments</w:t>
      </w:r>
    </w:p>
    <w:p>
      <w:pPr>
        <w:pStyle w:val="ListBullet"/>
      </w:pPr>
      <w:r>
        <w:t>Dell: PowerScale OneFS S3 API Reference - https://www.dell.com/support/manuals/en-us/isilon-onefs/ifs_pub_onefs_api_reference/s3-buckets-resource</w:t>
      </w:r>
    </w:p>
    <w:p>
      <w:pPr>
        <w:pStyle w:val="ListBullet"/>
      </w:pPr>
      <w:r>
        <w:t>Dell: PowerScale OneFS S3 Overview - https://infohub.delltechnologies.com/en-ca/l/dell-powerscale-onefs-s3-overview/buckets-8/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
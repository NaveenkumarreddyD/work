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Calibri" w:hAnsi="Calibri"/>
          <w:b/>
          <w:i w:val="0"/>
          <w:color w:val="2E74B5"/>
          <w:sz w:val="22"/>
        </w:rPr>
        <w:t>INTEGRATION GUIDE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F4E78"/>
          <w:sz w:val="52"/>
        </w:rPr>
        <w:t>Add GitLab &amp; Jenkins to Monitoring</w:t>
      </w:r>
    </w:p>
    <w:p>
      <w:pPr>
        <w:spacing w:after="400"/>
        <w:jc w:val="center"/>
      </w:pPr>
      <w:r>
        <w:rPr>
          <w:rFonts w:ascii="Calibri" w:hAnsi="Calibri"/>
          <w:b w:val="0"/>
          <w:i w:val="0"/>
          <w:color w:val="2E74B5"/>
          <w:sz w:val="26"/>
        </w:rPr>
        <w:t>Target-side setup and Prometheus scrape config</w:t>
      </w:r>
    </w:p>
    <w:p>
      <w:pPr>
        <w:spacing w:after="0"/>
        <w:jc w:val="center"/>
      </w:pPr>
      <w:r>
        <w:rPr>
          <w:rFonts w:ascii="Calibri" w:hAnsi="Calibri"/>
          <w:b/>
          <w:i w:val="0"/>
          <w:color w:val="667085"/>
          <w:sz w:val="21"/>
        </w:rPr>
        <w:t>Prometheus + Grafana on RHEL 9</w:t>
      </w:r>
    </w:p>
    <w:p>
      <w:r>
        <w:br w:type="page"/>
      </w:r>
    </w:p>
    <w:p>
      <w:pPr>
        <w:pStyle w:val="Heading1"/>
        <w:keepNext/>
      </w:pPr>
      <w:r>
        <w:t>Placeholders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960"/>
        <w:gridCol w:w="300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E78"/>
                <w:sz w:val="18"/>
              </w:rPr>
              <w:t>Value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E78"/>
                <w:sz w:val="18"/>
              </w:rPr>
              <w:t>Meaning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E78"/>
                <w:sz w:val="18"/>
              </w:rPr>
              <w:t>Example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&lt;MON_IP&gt;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Monitoring server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10.10.10.11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&lt;GITLAB_IP&gt;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GitLab server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10.10.10.20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&lt;GITLAB_FQDN&gt;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GitLab URL host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gitlab.example.com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&lt;GIT_DATA_MOUNT&gt;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Repo disk mount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/var/opt/gitlab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&lt;JENKINS_IP&gt;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Jenkins server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10.10.10.21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&lt;JENKINS_PORT&gt;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Jenkins port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8080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GitLab</w:t>
      </w:r>
    </w:p>
    <w:p>
      <w:pPr>
        <w:pStyle w:val="Heading2"/>
        <w:keepNext/>
      </w:pPr>
      <w:r>
        <w:t>1.1 GitLab owners: expose the exporters</w:t>
      </w:r>
    </w:p>
    <w:p>
      <w:pPr/>
      <w:r>
        <w:rPr>
          <w:rFonts w:ascii="Calibri" w:hAnsi="Calibri"/>
          <w:color w:val="1F2937"/>
          <w:sz w:val="22"/>
        </w:rPr>
        <w:t>Edit /etc/gitlab/gitlab.rb, then run gitlab-ctl reconfigure.</w:t>
      </w:r>
    </w:p>
    <w:p>
      <w:pPr>
        <w:pStyle w:val="CodeBlock"/>
        <w:keepLines/>
        <w:shd w:fill="F5F7FA"/>
      </w:pPr>
      <w:r>
        <w:rPr>
          <w:rFonts w:ascii="Consolas" w:hAnsi="Consolas"/>
          <w:color w:val="202124"/>
          <w:sz w:val="16"/>
        </w:rPr>
        <w:t>gitlab_rails['monitoring_whitelist'] = ['127.0.0.0/8', '&lt;MON_IP&gt;/32']</w:t>
        <w:br/>
        <w:t>node_exporter['listen_address']   = '&lt;GITLAB_IP&gt;:9100'</w:t>
        <w:br/>
        <w:t>gitlab_exporter['listen_address'] = '&lt;GITLAB_IP&gt;'</w:t>
        <w:br/>
        <w:t>gitlab_exporter['listen_port']    = '9168'</w:t>
        <w:br/>
        <w:t>gitaly['configuration'] = { prometheus_listen_addr: '&lt;GITLAB_IP&gt;:9236' }</w:t>
        <w:br/>
        <w:t>gitlab_workhorse['prometheus_listen_addr'] = '&lt;GITLAB_IP&gt;:9229'</w:t>
        <w:br/>
        <w:t>sidekiq['metrics_enabled'] = true</w:t>
        <w:br/>
        <w:t>sidekiq['listen_address']  = '&lt;GITLAB_IP&gt;'</w:t>
        <w:br/>
        <w:t>sidekiq['listen_port']     = 8082</w:t>
        <w:br/>
        <w:t>postgres_exporter['listen_address'] = '&lt;GITLAB_IP&gt;:9187'</w:t>
        <w:br/>
        <w:t>redis_exporter['listen_address']    = '&lt;GITLAB_IP&gt;:9121'</w:t>
      </w:r>
    </w:p>
    <w:p>
      <w:pPr>
        <w:pStyle w:val="CodeBlock"/>
        <w:keepLines/>
        <w:shd w:fill="F5F7FA"/>
      </w:pPr>
      <w:r>
        <w:rPr>
          <w:rFonts w:ascii="Consolas" w:hAnsi="Consolas"/>
          <w:color w:val="202124"/>
          <w:sz w:val="16"/>
        </w:rPr>
        <w:t>sudo gitlab-ctl reconfigure</w:t>
        <w:br/>
        <w:t>for p in 9100 9236 9168 9229 8082 9187 9121; do</w:t>
        <w:br/>
        <w:t xml:space="preserve">  sudo firewall-cmd --permanent --add-rich-rule="rule family=\"ipv4\"     source address=\"&lt;MON_IP&gt;/32\" port protocol=\"tcp\" port=\"$p\" accept"</w:t>
        <w:br/>
        <w:t>done</w:t>
        <w:br/>
        <w:t>sudo firewall-cmd --reload</w:t>
        <w:br/>
        <w:t>df -h /var/opt/gitlab/git-data      # note the mount for &lt;GIT_DATA_MOUNT&gt;</w:t>
      </w:r>
    </w:p>
    <w:p>
      <w:pPr>
        <w:pStyle w:val="Heading2"/>
        <w:keepNext/>
      </w:pPr>
      <w:r>
        <w:t>1.2 Monitoring server: add scrape jobs</w:t>
      </w:r>
    </w:p>
    <w:p>
      <w:pPr/>
      <w:r>
        <w:rPr>
          <w:rFonts w:ascii="Calibri" w:hAnsi="Calibri"/>
          <w:color w:val="1F2937"/>
          <w:sz w:val="22"/>
        </w:rPr>
        <w:t>Add under scrape_configs: in /etc/prometheus/prometheus.yml.</w:t>
      </w:r>
    </w:p>
    <w:p>
      <w:pPr>
        <w:pStyle w:val="CodeBlock"/>
        <w:keepLines/>
        <w:shd w:fill="F5F7FA"/>
      </w:pPr>
      <w:r>
        <w:rPr>
          <w:rFonts w:ascii="Consolas" w:hAnsi="Consolas"/>
          <w:color w:val="202124"/>
          <w:sz w:val="16"/>
        </w:rPr>
        <w:t xml:space="preserve">  - job_name: gitlab-node</w:t>
        <w:br/>
        <w:t xml:space="preserve">    static_configs: [ { targets: ['&lt;GITLAB_IP&gt;:9100'], labels: { service: gitlab } } ]</w:t>
        <w:br/>
        <w:t xml:space="preserve">  - job_name: gitlab-gitaly</w:t>
        <w:br/>
        <w:t xml:space="preserve">    static_configs: [ { targets: ['&lt;GITLAB_IP&gt;:9236'], labels: { service: gitlab } } ]</w:t>
        <w:br/>
        <w:t xml:space="preserve">  - job_name: gitlab-exporter</w:t>
        <w:br/>
        <w:t xml:space="preserve">    static_configs: [ { targets: ['&lt;GITLAB_IP&gt;:9168'], labels: { service: gitlab } } ]</w:t>
        <w:br/>
        <w:t xml:space="preserve">  - job_name: gitlab-workhorse</w:t>
        <w:br/>
        <w:t xml:space="preserve">    static_configs: [ { targets: ['&lt;GITLAB_IP&gt;:9229'], labels: { service: gitlab } } ]</w:t>
        <w:br/>
        <w:t xml:space="preserve">  - job_name: gitlab-sidekiq</w:t>
        <w:br/>
        <w:t xml:space="preserve">    static_configs: [ { targets: ['&lt;GITLAB_IP&gt;:8082'], labels: { service: gitlab } } ]</w:t>
        <w:br/>
        <w:t xml:space="preserve">  - job_name: gitlab-blackbox-https</w:t>
        <w:br/>
        <w:t xml:space="preserve">    metrics_path: /probe</w:t>
        <w:br/>
        <w:t xml:space="preserve">    params: { module: [http_2xx] }</w:t>
        <w:br/>
        <w:t xml:space="preserve">    static_configs: [ { targets: ['https://&lt;GITLAB_FQDN&gt;/-/readiness'] } ]</w:t>
        <w:br/>
        <w:t xml:space="preserve">    relabel_configs:</w:t>
        <w:br/>
        <w:t xml:space="preserve">      - { source_labels: [__address__], target_label: __param_target }</w:t>
        <w:br/>
        <w:t xml:space="preserve">      - { source_labels: [__param_target], target_label: instance }</w:t>
        <w:br/>
        <w:t xml:space="preserve">      - { target_label: __address__, replacement: 127.0.0.1:9115 }</w:t>
      </w:r>
    </w:p>
    <w:p>
      <w:pPr>
        <w:pStyle w:val="Heading1"/>
        <w:keepNext/>
      </w:pPr>
      <w:r>
        <w:t>2. Jenkins</w:t>
      </w:r>
    </w:p>
    <w:p>
      <w:pPr>
        <w:pStyle w:val="Heading2"/>
        <w:keepNext/>
      </w:pPr>
      <w:r>
        <w:t>2.1 Jenkins host: node exporter</w:t>
      </w:r>
    </w:p>
    <w:p>
      <w:pPr/>
      <w:r>
        <w:rPr>
          <w:rFonts w:ascii="Calibri" w:hAnsi="Calibri"/>
          <w:color w:val="1F2937"/>
          <w:sz w:val="22"/>
        </w:rPr>
        <w:t>Install Node Exporter (platform runbook Section 5), then open 9100 to the monitoring server.</w:t>
      </w:r>
    </w:p>
    <w:p>
      <w:pPr>
        <w:pStyle w:val="CodeBlock"/>
        <w:keepLines/>
        <w:shd w:fill="F5F7FA"/>
      </w:pPr>
      <w:r>
        <w:rPr>
          <w:rFonts w:ascii="Consolas" w:hAnsi="Consolas"/>
          <w:color w:val="202124"/>
          <w:sz w:val="16"/>
        </w:rPr>
        <w:t>sudo firewall-cmd --permanent --add-rich-rule='rule family="ipv4"   source address="&lt;MON_IP&gt;/32" port protocol="tcp" port="9100" accept'</w:t>
        <w:br/>
        <w:t>sudo firewall-cmd --reload</w:t>
        <w:br/>
        <w:t>df -h /var/lib/jenkins           # note the mount for the JENKINS_HOME disk alert</w:t>
      </w:r>
    </w:p>
    <w:p>
      <w:pPr>
        <w:pStyle w:val="Heading2"/>
        <w:keepNext/>
      </w:pPr>
      <w:r>
        <w:t>2.2 Jenkins admin: install and expose metrics</w:t>
      </w:r>
    </w:p>
    <w:p>
      <w:pPr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1.  Manage Jenkins -&gt; Plugins -&gt; Available -&gt; install 'Prometheus metrics' -&gt; restart.</w:t>
      </w:r>
    </w:p>
    <w:p>
      <w:pPr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2.  Manage Jenkins -&gt; System -&gt; Prometheus section -&gt; Path = prometheus -&gt; Save.</w:t>
      </w:r>
    </w:p>
    <w:p>
      <w:pPr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3.  Confirm: curl http://&lt;JENKINS_IP&gt;:&lt;JENKINS_PORT&gt;/prometheus/ returns metrics.</w:t>
      </w:r>
    </w:p>
    <w:p>
      <w:pPr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4.  Restrict the Jenkins port to &lt;MON_IP&gt; at the firewall (or use an API token).</w:t>
      </w:r>
    </w:p>
    <w:p>
      <w:pPr>
        <w:pStyle w:val="Callout"/>
        <w:shd w:fill="E8EEF5"/>
      </w:pPr>
      <w:r>
        <w:rPr>
          <w:rFonts w:ascii="Calibri" w:hAnsi="Calibri"/>
          <w:b/>
          <w:color w:val="1F4E78"/>
          <w:sz w:val="20"/>
        </w:rPr>
        <w:t xml:space="preserve">Trailing slash: </w:t>
      </w:r>
      <w:r>
        <w:rPr>
          <w:rFonts w:ascii="Calibri" w:hAnsi="Calibri"/>
          <w:color w:val="1F2937"/>
          <w:sz w:val="20"/>
        </w:rPr>
        <w:t>The endpoint is /prometheus/ with the slash. Prometheus must use metrics_path: /prometheus/ or it gets a 404.</w:t>
      </w:r>
    </w:p>
    <w:p>
      <w:pPr>
        <w:pStyle w:val="Heading2"/>
        <w:keepNext/>
      </w:pPr>
      <w:r>
        <w:t>2.3 Monitoring server: add scrape jobs</w:t>
      </w:r>
    </w:p>
    <w:p>
      <w:pPr>
        <w:pStyle w:val="CodeBlock"/>
        <w:keepLines/>
        <w:shd w:fill="F5F7FA"/>
      </w:pPr>
      <w:r>
        <w:rPr>
          <w:rFonts w:ascii="Consolas" w:hAnsi="Consolas"/>
          <w:color w:val="202124"/>
          <w:sz w:val="16"/>
        </w:rPr>
        <w:t xml:space="preserve">  - job_name: jenkins</w:t>
        <w:br/>
        <w:t xml:space="preserve">    metrics_path: /prometheus/</w:t>
        <w:br/>
        <w:t xml:space="preserve">    static_configs:</w:t>
        <w:br/>
        <w:t xml:space="preserve">      - targets: ['&lt;JENKINS_IP&gt;:&lt;JENKINS_PORT&gt;']</w:t>
        <w:br/>
        <w:t xml:space="preserve">        labels: { service: jenkins }</w:t>
        <w:br/>
        <w:t xml:space="preserve">  - job_name: jenkins-blackbox</w:t>
        <w:br/>
        <w:t xml:space="preserve">    metrics_path: /probe</w:t>
        <w:br/>
        <w:t xml:space="preserve">    params: { module: [http_2xx] }</w:t>
        <w:br/>
        <w:t xml:space="preserve">    static_configs: [ { targets: ['http://&lt;JENKINS_IP&gt;:&lt;JENKINS_PORT&gt;/login'] } ]</w:t>
        <w:br/>
        <w:t xml:space="preserve">    relabel_configs:</w:t>
        <w:br/>
        <w:t xml:space="preserve">      - { source_labels: [__address__], target_label: __param_target }</w:t>
        <w:br/>
        <w:t xml:space="preserve">      - { source_labels: [__param_target], target_label: instance }</w:t>
        <w:br/>
        <w:t xml:space="preserve">      - { target_label: __address__, replacement: 127.0.0.1:9115 }</w:t>
      </w:r>
    </w:p>
    <w:p>
      <w:pPr>
        <w:pStyle w:val="Heading1"/>
        <w:keepNext/>
      </w:pPr>
      <w:r>
        <w:t>3. Apply and verify</w:t>
      </w:r>
    </w:p>
    <w:p>
      <w:pPr>
        <w:pStyle w:val="CodeBlock"/>
        <w:keepLines/>
        <w:shd w:fill="F5F7FA"/>
      </w:pPr>
      <w:r>
        <w:rPr>
          <w:rFonts w:ascii="Consolas" w:hAnsi="Consolas"/>
          <w:color w:val="202124"/>
          <w:sz w:val="16"/>
        </w:rPr>
        <w:t>sudo promtool check config /etc/prometheus/prometheus.yml</w:t>
        <w:br/>
        <w:t>sudo systemctl reload-or-restart prometheus</w:t>
        <w:br/>
        <w:t>curl -s 'http://127.0.0.1:9090/api/v1/query?query=up{service="gitlab"}'</w:t>
        <w:br/>
        <w:t>curl -s 'http://127.0.0.1:9090/api/v1/query?query=up{job="jenkins"}'</w:t>
      </w:r>
    </w:p>
    <w:p>
      <w:pPr/>
      <w:r>
        <w:rPr>
          <w:rFonts w:ascii="Calibri" w:hAnsi="Calibri"/>
          <w:color w:val="1F2937"/>
          <w:sz w:val="22"/>
        </w:rPr>
        <w:t>In Prometheus (Status -&gt; Targets), every gitlab-* and jenkins target should read UP. If one is DOWN, curl the exporter port from the monitoring server and check the firewall on the target.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3" w:color="D0D5DD"/>
      </w:pBdr>
    </w:pPr>
    <w:r>
      <w:rPr>
        <w:rFonts w:ascii="Calibri" w:hAnsi="Calibri"/>
        <w:b/>
        <w:color w:val="667085"/>
        <w:sz w:val="18"/>
      </w:rPr>
      <w:t>Integrate GitLab &amp; Jenkins with Prometheus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173" w:right="173"/>
    </w:pPr>
    <w:rPr>
      <w:rFonts w:ascii="Consolas" w:hAnsi="Consolas"/>
      <w:sz w:val="16"/>
    </w:rPr>
  </w:style>
  <w:style w:type="paragraph" w:customStyle="1" w:styleId="Callout">
    <w:name w:val="Callout"/>
    <w:pPr>
      <w:spacing w:before="80" w:after="160" w:line="276" w:lineRule="auto"/>
      <w:ind w:left="173" w:right="173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 GitLab and Jenkins with Prometheus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